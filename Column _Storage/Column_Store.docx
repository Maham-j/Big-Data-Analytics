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49010324"/>
        <w:docPartObj>
          <w:docPartGallery w:val="Cover Page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02D10B3B" w14:textId="2F401801" w:rsidR="001A702D" w:rsidRDefault="001A702D"/>
        <w:p w14:paraId="5F34F5B0" w14:textId="2D0E5E6D" w:rsidR="001A702D" w:rsidRDefault="001A702D">
          <w:pPr>
            <w:rPr>
              <w:b/>
              <w:bCs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6DEC8E0" wp14:editId="0BCD1E28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984885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42A2DF" w14:textId="3115EE17" w:rsidR="001A702D" w:rsidRDefault="001A702D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Big Data Analytics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56F2500" w14:textId="18B8DD07" w:rsidR="001A702D" w:rsidRDefault="001A702D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1A702D"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Assignment column store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3EB1844" w14:textId="4F276951" w:rsidR="001A702D" w:rsidRDefault="001A702D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Haroon Mahmood / bsdsf22m020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6DEC8E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642A2DF" w14:textId="3115EE17" w:rsidR="001A702D" w:rsidRDefault="001A702D">
                          <w:pPr>
                            <w:pStyle w:val="NoSpacing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Big Data Analytics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56F2500" w14:textId="18B8DD07" w:rsidR="001A702D" w:rsidRDefault="001A702D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1A702D"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Assignment column store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3EB1844" w14:textId="4F276951" w:rsidR="001A702D" w:rsidRDefault="001A702D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Haroon Mahmood / bsdsf22m020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0AA3C5" wp14:editId="4E39A21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592D67B" w14:textId="61A57F93" w:rsidR="001A702D" w:rsidRDefault="001A702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70AA3C5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592D67B" w14:textId="61A57F93" w:rsidR="001A702D" w:rsidRDefault="001A702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bCs/>
              <w:sz w:val="24"/>
              <w:szCs w:val="24"/>
            </w:rPr>
            <w:br w:type="page"/>
          </w:r>
        </w:p>
      </w:sdtContent>
    </w:sdt>
    <w:p w14:paraId="295F6FFD" w14:textId="77777777" w:rsidR="008907A8" w:rsidRDefault="008907A8"/>
    <w:p w14:paraId="0DC24EC9" w14:textId="77777777" w:rsidR="008907A8" w:rsidRDefault="008907A8"/>
    <w:p w14:paraId="7255336F" w14:textId="77777777" w:rsidR="008907A8" w:rsidRPr="001A702D" w:rsidRDefault="00000000" w:rsidP="001A702D">
      <w:pPr>
        <w:jc w:val="center"/>
        <w:rPr>
          <w:b/>
          <w:bCs/>
          <w:sz w:val="24"/>
          <w:szCs w:val="24"/>
        </w:rPr>
      </w:pPr>
      <w:r w:rsidRPr="001A702D">
        <w:rPr>
          <w:b/>
          <w:bCs/>
          <w:sz w:val="24"/>
          <w:szCs w:val="24"/>
        </w:rPr>
        <w:t>Cassandra vs MySQL: Event Tracking System for QuickKart</w:t>
      </w:r>
    </w:p>
    <w:p w14:paraId="49A30EED" w14:textId="77777777" w:rsidR="008907A8" w:rsidRDefault="008907A8"/>
    <w:p w14:paraId="4FACFBAF" w14:textId="38F6D040" w:rsidR="008907A8" w:rsidRPr="001A702D" w:rsidRDefault="00000000">
      <w:pPr>
        <w:rPr>
          <w:b/>
          <w:bCs/>
        </w:rPr>
      </w:pPr>
      <w:r w:rsidRPr="001A702D">
        <w:rPr>
          <w:b/>
          <w:bCs/>
        </w:rPr>
        <w:t>1. Dataset Description</w:t>
      </w:r>
    </w:p>
    <w:p w14:paraId="3A404B41" w14:textId="77777777" w:rsidR="008907A8" w:rsidRDefault="00000000">
      <w:r>
        <w:t>Dataset Size</w:t>
      </w:r>
    </w:p>
    <w:p w14:paraId="4F93DEEB" w14:textId="77777777" w:rsidR="008907A8" w:rsidRDefault="00000000" w:rsidP="001A702D">
      <w:pPr>
        <w:ind w:left="720"/>
      </w:pPr>
      <w:r>
        <w:t>• Users: 100</w:t>
      </w:r>
    </w:p>
    <w:p w14:paraId="76DBC332" w14:textId="77777777" w:rsidR="008907A8" w:rsidRDefault="00000000" w:rsidP="001A702D">
      <w:pPr>
        <w:ind w:left="720"/>
      </w:pPr>
      <w:r>
        <w:t>• Products: 250</w:t>
      </w:r>
    </w:p>
    <w:p w14:paraId="09E672EF" w14:textId="6F9FF998" w:rsidR="008907A8" w:rsidRDefault="00000000" w:rsidP="001A702D">
      <w:pPr>
        <w:ind w:left="720"/>
      </w:pPr>
      <w:r>
        <w:t>• Events: 4,200 total events</w:t>
      </w:r>
    </w:p>
    <w:p w14:paraId="68D3DFD6" w14:textId="77777777" w:rsidR="008907A8" w:rsidRDefault="00000000">
      <w:r>
        <w:t>How Data Was Generated</w:t>
      </w:r>
    </w:p>
    <w:p w14:paraId="233F0A9B" w14:textId="77777777" w:rsidR="008907A8" w:rsidRDefault="00000000" w:rsidP="001A702D">
      <w:pPr>
        <w:ind w:left="720"/>
      </w:pPr>
      <w:r>
        <w:t>• Synthetic data was created using a Python script.</w:t>
      </w:r>
    </w:p>
    <w:p w14:paraId="4486AB6F" w14:textId="77777777" w:rsidR="008907A8" w:rsidRDefault="00000000" w:rsidP="001A702D">
      <w:pPr>
        <w:ind w:left="720"/>
      </w:pPr>
      <w:r>
        <w:t>• Each user generated between 20–60 events across multiple sessions.</w:t>
      </w:r>
    </w:p>
    <w:p w14:paraId="7D6B93F7" w14:textId="77777777" w:rsidR="008907A8" w:rsidRDefault="00000000" w:rsidP="001A702D">
      <w:pPr>
        <w:ind w:left="720"/>
      </w:pPr>
      <w:r>
        <w:t>• Each session starts with an open_app event.</w:t>
      </w:r>
    </w:p>
    <w:p w14:paraId="23187859" w14:textId="77777777" w:rsidR="008907A8" w:rsidRDefault="00000000" w:rsidP="001A702D">
      <w:pPr>
        <w:ind w:left="720"/>
      </w:pPr>
      <w:r>
        <w:t>• Purchase events only appear after add_to_cart events.</w:t>
      </w:r>
    </w:p>
    <w:p w14:paraId="7CCDAD7E" w14:textId="77777777" w:rsidR="008907A8" w:rsidRDefault="00000000" w:rsidP="001A702D">
      <w:pPr>
        <w:ind w:left="720"/>
      </w:pPr>
      <w:r>
        <w:t>• Cities: Lahore, Karachi, Islamabad.</w:t>
      </w:r>
    </w:p>
    <w:p w14:paraId="7985BFB1" w14:textId="77777777" w:rsidR="008907A8" w:rsidRDefault="00000000" w:rsidP="001A702D">
      <w:pPr>
        <w:ind w:left="720"/>
      </w:pPr>
      <w:r>
        <w:t>• Device types: web, android, ios.</w:t>
      </w:r>
    </w:p>
    <w:p w14:paraId="1B17F27F" w14:textId="77777777" w:rsidR="008907A8" w:rsidRDefault="00000000" w:rsidP="001A702D">
      <w:pPr>
        <w:ind w:left="720"/>
      </w:pPr>
      <w:r>
        <w:t>• Product categories: Electronics, Grocery, Clothing, Home Appliances.</w:t>
      </w:r>
    </w:p>
    <w:p w14:paraId="00BEBC18" w14:textId="77777777" w:rsidR="008907A8" w:rsidRDefault="00000000" w:rsidP="001A702D">
      <w:pPr>
        <w:ind w:left="720"/>
      </w:pPr>
      <w:r>
        <w:t>• Prices range between Rs. 300 – Rs. 80,000.</w:t>
      </w:r>
    </w:p>
    <w:p w14:paraId="3042A2E9" w14:textId="77777777" w:rsidR="008907A8" w:rsidRDefault="008907A8"/>
    <w:p w14:paraId="07709559" w14:textId="77777777" w:rsidR="008907A8" w:rsidRDefault="00000000">
      <w:r>
        <w:t>Example Event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793"/>
        <w:gridCol w:w="1089"/>
        <w:gridCol w:w="1541"/>
        <w:gridCol w:w="1337"/>
        <w:gridCol w:w="1147"/>
        <w:gridCol w:w="1109"/>
        <w:gridCol w:w="670"/>
        <w:gridCol w:w="784"/>
        <w:gridCol w:w="1256"/>
      </w:tblGrid>
      <w:tr w:rsidR="001A702D" w:rsidRPr="001A702D" w14:paraId="6CEEA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3E8CB" w14:textId="77777777" w:rsidR="001A702D" w:rsidRPr="001A702D" w:rsidRDefault="001A702D" w:rsidP="001A702D">
            <w:pPr>
              <w:rPr>
                <w:b/>
                <w:bCs/>
              </w:rPr>
            </w:pPr>
            <w:proofErr w:type="spellStart"/>
            <w:r w:rsidRPr="001A702D">
              <w:rPr>
                <w:b/>
                <w:bCs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674A3" w14:textId="77777777" w:rsidR="001A702D" w:rsidRPr="001A702D" w:rsidRDefault="001A702D" w:rsidP="001A702D">
            <w:pPr>
              <w:rPr>
                <w:b/>
                <w:bCs/>
              </w:rPr>
            </w:pPr>
            <w:proofErr w:type="spellStart"/>
            <w:r w:rsidRPr="001A702D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5503C" w14:textId="77777777" w:rsidR="001A702D" w:rsidRPr="001A702D" w:rsidRDefault="001A702D" w:rsidP="001A702D">
            <w:pPr>
              <w:rPr>
                <w:b/>
                <w:bCs/>
              </w:rPr>
            </w:pPr>
            <w:proofErr w:type="spellStart"/>
            <w:r w:rsidRPr="001A702D">
              <w:rPr>
                <w:b/>
                <w:bCs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3B80F" w14:textId="77777777" w:rsidR="001A702D" w:rsidRPr="001A702D" w:rsidRDefault="001A702D" w:rsidP="001A702D">
            <w:pPr>
              <w:rPr>
                <w:b/>
                <w:bCs/>
              </w:rPr>
            </w:pPr>
            <w:proofErr w:type="spellStart"/>
            <w:r w:rsidRPr="001A702D">
              <w:rPr>
                <w:b/>
                <w:bCs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8DC02" w14:textId="77777777" w:rsidR="001A702D" w:rsidRPr="001A702D" w:rsidRDefault="001A702D" w:rsidP="001A702D">
            <w:pPr>
              <w:rPr>
                <w:b/>
                <w:bCs/>
              </w:rPr>
            </w:pPr>
            <w:proofErr w:type="spellStart"/>
            <w:r w:rsidRPr="001A702D">
              <w:rPr>
                <w:b/>
                <w:bCs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D3149" w14:textId="77777777" w:rsidR="001A702D" w:rsidRPr="001A702D" w:rsidRDefault="001A702D" w:rsidP="001A702D">
            <w:pPr>
              <w:rPr>
                <w:b/>
                <w:bCs/>
              </w:rPr>
            </w:pPr>
            <w:proofErr w:type="spellStart"/>
            <w:r w:rsidRPr="001A702D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8A165" w14:textId="77777777" w:rsidR="001A702D" w:rsidRPr="001A702D" w:rsidRDefault="001A702D" w:rsidP="001A702D">
            <w:pPr>
              <w:rPr>
                <w:b/>
                <w:bCs/>
              </w:rPr>
            </w:pPr>
            <w:r w:rsidRPr="001A702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24A4C4" w14:textId="77777777" w:rsidR="001A702D" w:rsidRPr="001A702D" w:rsidRDefault="001A702D" w:rsidP="001A702D">
            <w:pPr>
              <w:rPr>
                <w:b/>
                <w:bCs/>
              </w:rPr>
            </w:pPr>
            <w:r w:rsidRPr="001A702D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DD1BD75" w14:textId="77777777" w:rsidR="001A702D" w:rsidRPr="001A702D" w:rsidRDefault="001A702D" w:rsidP="001A702D">
            <w:pPr>
              <w:rPr>
                <w:b/>
                <w:bCs/>
              </w:rPr>
            </w:pPr>
            <w:r w:rsidRPr="001A702D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25E0B92" w14:textId="77777777" w:rsidR="001A702D" w:rsidRPr="001A702D" w:rsidRDefault="001A702D" w:rsidP="001A702D">
            <w:pPr>
              <w:rPr>
                <w:b/>
                <w:bCs/>
              </w:rPr>
            </w:pPr>
            <w:proofErr w:type="spellStart"/>
            <w:r w:rsidRPr="001A702D">
              <w:rPr>
                <w:b/>
                <w:bCs/>
              </w:rPr>
              <w:t>device_type</w:t>
            </w:r>
            <w:proofErr w:type="spellEnd"/>
          </w:p>
        </w:tc>
      </w:tr>
      <w:tr w:rsidR="001A702D" w:rsidRPr="001A702D" w14:paraId="030D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AAA5" w14:textId="77777777" w:rsidR="001A702D" w:rsidRPr="001A702D" w:rsidRDefault="001A702D" w:rsidP="001A702D">
            <w:r w:rsidRPr="001A702D">
              <w:t>EVT10211</w:t>
            </w:r>
          </w:p>
        </w:tc>
        <w:tc>
          <w:tcPr>
            <w:tcW w:w="0" w:type="auto"/>
            <w:vAlign w:val="center"/>
            <w:hideMark/>
          </w:tcPr>
          <w:p w14:paraId="5E4D3C01" w14:textId="77777777" w:rsidR="001A702D" w:rsidRPr="001A702D" w:rsidRDefault="001A702D" w:rsidP="001A702D">
            <w:r w:rsidRPr="001A702D">
              <w:t>U055</w:t>
            </w:r>
          </w:p>
        </w:tc>
        <w:tc>
          <w:tcPr>
            <w:tcW w:w="0" w:type="auto"/>
            <w:vAlign w:val="center"/>
            <w:hideMark/>
          </w:tcPr>
          <w:p w14:paraId="5403D7D1" w14:textId="77777777" w:rsidR="001A702D" w:rsidRPr="001A702D" w:rsidRDefault="001A702D" w:rsidP="001A702D">
            <w:r w:rsidRPr="001A702D">
              <w:t>S9921</w:t>
            </w:r>
          </w:p>
        </w:tc>
        <w:tc>
          <w:tcPr>
            <w:tcW w:w="0" w:type="auto"/>
            <w:vAlign w:val="center"/>
            <w:hideMark/>
          </w:tcPr>
          <w:p w14:paraId="327B4485" w14:textId="77777777" w:rsidR="001A702D" w:rsidRPr="001A702D" w:rsidRDefault="001A702D" w:rsidP="001A702D">
            <w:r w:rsidRPr="001A702D">
              <w:t>2025-01-10 14:22:10</w:t>
            </w:r>
          </w:p>
        </w:tc>
        <w:tc>
          <w:tcPr>
            <w:tcW w:w="0" w:type="auto"/>
            <w:vAlign w:val="center"/>
            <w:hideMark/>
          </w:tcPr>
          <w:p w14:paraId="3E0062C1" w14:textId="77777777" w:rsidR="001A702D" w:rsidRPr="001A702D" w:rsidRDefault="001A702D" w:rsidP="001A702D">
            <w:proofErr w:type="spellStart"/>
            <w:r w:rsidRPr="001A702D">
              <w:t>view_product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9680C" w14:textId="77777777" w:rsidR="001A702D" w:rsidRPr="001A702D" w:rsidRDefault="001A702D" w:rsidP="001A702D">
            <w:r w:rsidRPr="001A702D">
              <w:t>P144</w:t>
            </w:r>
          </w:p>
        </w:tc>
        <w:tc>
          <w:tcPr>
            <w:tcW w:w="0" w:type="auto"/>
            <w:vAlign w:val="center"/>
            <w:hideMark/>
          </w:tcPr>
          <w:p w14:paraId="42795758" w14:textId="77777777" w:rsidR="001A702D" w:rsidRPr="001A702D" w:rsidRDefault="001A702D" w:rsidP="001A702D">
            <w:r w:rsidRPr="001A702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418B3A5" w14:textId="77777777" w:rsidR="001A702D" w:rsidRPr="001A702D" w:rsidRDefault="001A702D" w:rsidP="001A702D">
            <w:r w:rsidRPr="001A702D">
              <w:t>54000</w:t>
            </w:r>
          </w:p>
        </w:tc>
        <w:tc>
          <w:tcPr>
            <w:tcW w:w="0" w:type="auto"/>
            <w:vAlign w:val="center"/>
            <w:hideMark/>
          </w:tcPr>
          <w:p w14:paraId="02B09145" w14:textId="77777777" w:rsidR="001A702D" w:rsidRPr="001A702D" w:rsidRDefault="001A702D" w:rsidP="001A702D">
            <w:r w:rsidRPr="001A702D">
              <w:t>Karachi</w:t>
            </w:r>
          </w:p>
        </w:tc>
        <w:tc>
          <w:tcPr>
            <w:tcW w:w="0" w:type="auto"/>
            <w:vAlign w:val="center"/>
            <w:hideMark/>
          </w:tcPr>
          <w:p w14:paraId="4AC1ACC1" w14:textId="77777777" w:rsidR="001A702D" w:rsidRPr="001A702D" w:rsidRDefault="001A702D" w:rsidP="001A702D">
            <w:r w:rsidRPr="001A702D">
              <w:t>android</w:t>
            </w:r>
          </w:p>
        </w:tc>
      </w:tr>
      <w:tr w:rsidR="001A702D" w:rsidRPr="001A702D" w14:paraId="637BE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CEC2" w14:textId="77777777" w:rsidR="001A702D" w:rsidRPr="001A702D" w:rsidRDefault="001A702D" w:rsidP="001A702D">
            <w:r w:rsidRPr="001A702D">
              <w:t>EVT11892</w:t>
            </w:r>
          </w:p>
        </w:tc>
        <w:tc>
          <w:tcPr>
            <w:tcW w:w="0" w:type="auto"/>
            <w:vAlign w:val="center"/>
            <w:hideMark/>
          </w:tcPr>
          <w:p w14:paraId="1770C46B" w14:textId="77777777" w:rsidR="001A702D" w:rsidRPr="001A702D" w:rsidRDefault="001A702D" w:rsidP="001A702D">
            <w:r w:rsidRPr="001A702D">
              <w:t>U012</w:t>
            </w:r>
          </w:p>
        </w:tc>
        <w:tc>
          <w:tcPr>
            <w:tcW w:w="0" w:type="auto"/>
            <w:vAlign w:val="center"/>
            <w:hideMark/>
          </w:tcPr>
          <w:p w14:paraId="5C2C027A" w14:textId="77777777" w:rsidR="001A702D" w:rsidRPr="001A702D" w:rsidRDefault="001A702D" w:rsidP="001A702D">
            <w:r w:rsidRPr="001A702D">
              <w:t>S8830</w:t>
            </w:r>
          </w:p>
        </w:tc>
        <w:tc>
          <w:tcPr>
            <w:tcW w:w="0" w:type="auto"/>
            <w:vAlign w:val="center"/>
            <w:hideMark/>
          </w:tcPr>
          <w:p w14:paraId="1F67F8B6" w14:textId="77777777" w:rsidR="001A702D" w:rsidRPr="001A702D" w:rsidRDefault="001A702D" w:rsidP="001A702D">
            <w:r w:rsidRPr="001A702D">
              <w:t>2025-01-09 11:05:32</w:t>
            </w:r>
          </w:p>
        </w:tc>
        <w:tc>
          <w:tcPr>
            <w:tcW w:w="0" w:type="auto"/>
            <w:vAlign w:val="center"/>
            <w:hideMark/>
          </w:tcPr>
          <w:p w14:paraId="72BD114A" w14:textId="77777777" w:rsidR="001A702D" w:rsidRPr="001A702D" w:rsidRDefault="001A702D" w:rsidP="001A702D">
            <w:r w:rsidRPr="001A702D">
              <w:t>purchase</w:t>
            </w:r>
          </w:p>
        </w:tc>
        <w:tc>
          <w:tcPr>
            <w:tcW w:w="0" w:type="auto"/>
            <w:vAlign w:val="center"/>
            <w:hideMark/>
          </w:tcPr>
          <w:p w14:paraId="5A4D4668" w14:textId="77777777" w:rsidR="001A702D" w:rsidRPr="001A702D" w:rsidRDefault="001A702D" w:rsidP="001A702D">
            <w:r w:rsidRPr="001A702D">
              <w:t>P077</w:t>
            </w:r>
          </w:p>
        </w:tc>
        <w:tc>
          <w:tcPr>
            <w:tcW w:w="0" w:type="auto"/>
            <w:vAlign w:val="center"/>
            <w:hideMark/>
          </w:tcPr>
          <w:p w14:paraId="6192EDCE" w14:textId="77777777" w:rsidR="001A702D" w:rsidRPr="001A702D" w:rsidRDefault="001A702D" w:rsidP="001A702D">
            <w:r w:rsidRPr="001A702D">
              <w:t>Grocery</w:t>
            </w:r>
          </w:p>
        </w:tc>
        <w:tc>
          <w:tcPr>
            <w:tcW w:w="0" w:type="auto"/>
            <w:vAlign w:val="center"/>
            <w:hideMark/>
          </w:tcPr>
          <w:p w14:paraId="5CB9D27F" w14:textId="77777777" w:rsidR="001A702D" w:rsidRPr="001A702D" w:rsidRDefault="001A702D" w:rsidP="001A702D">
            <w:r w:rsidRPr="001A702D">
              <w:t>850</w:t>
            </w:r>
          </w:p>
        </w:tc>
        <w:tc>
          <w:tcPr>
            <w:tcW w:w="0" w:type="auto"/>
            <w:vAlign w:val="center"/>
            <w:hideMark/>
          </w:tcPr>
          <w:p w14:paraId="5FCD4A18" w14:textId="77777777" w:rsidR="001A702D" w:rsidRPr="001A702D" w:rsidRDefault="001A702D" w:rsidP="001A702D">
            <w:r w:rsidRPr="001A702D">
              <w:t>Lahore</w:t>
            </w:r>
          </w:p>
        </w:tc>
        <w:tc>
          <w:tcPr>
            <w:tcW w:w="0" w:type="auto"/>
            <w:vAlign w:val="center"/>
            <w:hideMark/>
          </w:tcPr>
          <w:p w14:paraId="61A07380" w14:textId="77777777" w:rsidR="001A702D" w:rsidRPr="001A702D" w:rsidRDefault="001A702D" w:rsidP="001A702D">
            <w:r w:rsidRPr="001A702D">
              <w:t>web</w:t>
            </w:r>
          </w:p>
        </w:tc>
      </w:tr>
    </w:tbl>
    <w:p w14:paraId="42250A14" w14:textId="77777777" w:rsidR="008907A8" w:rsidRDefault="008907A8"/>
    <w:p w14:paraId="7B6DE22D" w14:textId="77777777" w:rsidR="001A702D" w:rsidRDefault="001A702D"/>
    <w:p w14:paraId="076BA1EC" w14:textId="77777777" w:rsidR="001A702D" w:rsidRDefault="001A702D"/>
    <w:p w14:paraId="046CF671" w14:textId="77777777" w:rsidR="001A702D" w:rsidRDefault="001A702D"/>
    <w:p w14:paraId="0596E278" w14:textId="633708D7" w:rsidR="008907A8" w:rsidRPr="001A702D" w:rsidRDefault="00000000">
      <w:pPr>
        <w:rPr>
          <w:b/>
          <w:bCs/>
        </w:rPr>
      </w:pPr>
      <w:r w:rsidRPr="001A702D">
        <w:rPr>
          <w:b/>
          <w:bCs/>
        </w:rPr>
        <w:lastRenderedPageBreak/>
        <w:t>2. MySQL Design</w:t>
      </w:r>
    </w:p>
    <w:p w14:paraId="087AD2AA" w14:textId="77777777" w:rsidR="008907A8" w:rsidRDefault="00000000">
      <w:r>
        <w:t>Table Design</w:t>
      </w:r>
    </w:p>
    <w:p w14:paraId="6AF078A8" w14:textId="77777777" w:rsidR="008907A8" w:rsidRDefault="00000000">
      <w:r>
        <w:t>CREATE TABLE events (</w:t>
      </w:r>
    </w:p>
    <w:p w14:paraId="2651A803" w14:textId="77777777" w:rsidR="008907A8" w:rsidRDefault="00000000">
      <w:r>
        <w:t xml:space="preserve">    event_id VARCHAR(20) PRIMARY KEY,</w:t>
      </w:r>
    </w:p>
    <w:p w14:paraId="25A752FC" w14:textId="77777777" w:rsidR="008907A8" w:rsidRDefault="00000000">
      <w:r>
        <w:t xml:space="preserve">    user_id VARCHAR(10),</w:t>
      </w:r>
    </w:p>
    <w:p w14:paraId="1F27437F" w14:textId="77777777" w:rsidR="008907A8" w:rsidRDefault="00000000">
      <w:r>
        <w:t xml:space="preserve">    session_id VARCHAR(20),</w:t>
      </w:r>
    </w:p>
    <w:p w14:paraId="40553096" w14:textId="77777777" w:rsidR="008907A8" w:rsidRDefault="00000000">
      <w:r>
        <w:t xml:space="preserve">    event_time DATETIME,</w:t>
      </w:r>
    </w:p>
    <w:p w14:paraId="1F35AEFB" w14:textId="77777777" w:rsidR="008907A8" w:rsidRDefault="00000000">
      <w:r>
        <w:t xml:space="preserve">    event_type VARCHAR(20),</w:t>
      </w:r>
    </w:p>
    <w:p w14:paraId="69868768" w14:textId="77777777" w:rsidR="008907A8" w:rsidRDefault="00000000">
      <w:r>
        <w:t xml:space="preserve">    product_id VARCHAR(10),</w:t>
      </w:r>
    </w:p>
    <w:p w14:paraId="690591C5" w14:textId="77777777" w:rsidR="008907A8" w:rsidRDefault="00000000">
      <w:r>
        <w:t xml:space="preserve">    category VARCHAR(30),</w:t>
      </w:r>
    </w:p>
    <w:p w14:paraId="15B62F7A" w14:textId="77777777" w:rsidR="008907A8" w:rsidRDefault="00000000">
      <w:r>
        <w:t xml:space="preserve">    price INT,</w:t>
      </w:r>
    </w:p>
    <w:p w14:paraId="094806EF" w14:textId="77777777" w:rsidR="008907A8" w:rsidRDefault="00000000">
      <w:r>
        <w:t xml:space="preserve">    city VARCHAR(30),</w:t>
      </w:r>
    </w:p>
    <w:p w14:paraId="2B3EA75D" w14:textId="77777777" w:rsidR="008907A8" w:rsidRDefault="00000000">
      <w:r>
        <w:t xml:space="preserve">    device_type VARCHAR(20),</w:t>
      </w:r>
    </w:p>
    <w:p w14:paraId="1DA75887" w14:textId="77777777" w:rsidR="008907A8" w:rsidRDefault="00000000">
      <w:r>
        <w:t xml:space="preserve">    is_flagged TINYINT DEFAULT 0,</w:t>
      </w:r>
    </w:p>
    <w:p w14:paraId="37FC004B" w14:textId="77777777" w:rsidR="008907A8" w:rsidRDefault="00000000">
      <w:r>
        <w:t xml:space="preserve">    payment_method VARCHAR(20)</w:t>
      </w:r>
    </w:p>
    <w:p w14:paraId="59A42180" w14:textId="77777777" w:rsidR="008907A8" w:rsidRDefault="00000000">
      <w:r>
        <w:t>);</w:t>
      </w:r>
    </w:p>
    <w:p w14:paraId="08A606B1" w14:textId="77777777" w:rsidR="008907A8" w:rsidRDefault="008907A8"/>
    <w:p w14:paraId="645B69F3" w14:textId="77777777" w:rsidR="008907A8" w:rsidRPr="001A702D" w:rsidRDefault="00000000">
      <w:pPr>
        <w:rPr>
          <w:b/>
          <w:bCs/>
        </w:rPr>
      </w:pPr>
      <w:r w:rsidRPr="001A702D">
        <w:rPr>
          <w:b/>
          <w:bCs/>
        </w:rPr>
        <w:t>CRUD Scenarios</w:t>
      </w:r>
    </w:p>
    <w:p w14:paraId="21FC6B37" w14:textId="77777777" w:rsidR="008907A8" w:rsidRDefault="00000000">
      <w:r>
        <w:t>CREATE:</w:t>
      </w:r>
    </w:p>
    <w:p w14:paraId="6BA9F1F2" w14:textId="77777777" w:rsidR="008907A8" w:rsidRDefault="00000000">
      <w:r>
        <w:t>• Insert open_app event.</w:t>
      </w:r>
    </w:p>
    <w:p w14:paraId="71B3D05D" w14:textId="77777777" w:rsidR="008907A8" w:rsidRDefault="00000000">
      <w:r>
        <w:t>• Insert view_product events.</w:t>
      </w:r>
    </w:p>
    <w:p w14:paraId="1A4D7EF1" w14:textId="77777777" w:rsidR="008907A8" w:rsidRDefault="00000000">
      <w:r>
        <w:t>• Insert purchase event.</w:t>
      </w:r>
    </w:p>
    <w:p w14:paraId="2A0BA078" w14:textId="77777777" w:rsidR="008907A8" w:rsidRDefault="008907A8"/>
    <w:p w14:paraId="1B17E8EC" w14:textId="77777777" w:rsidR="008907A8" w:rsidRDefault="00000000">
      <w:r>
        <w:t>READ:</w:t>
      </w:r>
    </w:p>
    <w:p w14:paraId="7F4F6A97" w14:textId="77777777" w:rsidR="008907A8" w:rsidRDefault="00000000">
      <w:r>
        <w:t>• Latest 10 events for a user.</w:t>
      </w:r>
    </w:p>
    <w:p w14:paraId="24B9204A" w14:textId="77777777" w:rsidR="008907A8" w:rsidRDefault="00000000">
      <w:r>
        <w:t>• Count product purchases.</w:t>
      </w:r>
    </w:p>
    <w:p w14:paraId="6D186D0E" w14:textId="77777777" w:rsidR="008907A8" w:rsidRDefault="00000000">
      <w:r>
        <w:t>• City-wise purchase count.</w:t>
      </w:r>
    </w:p>
    <w:p w14:paraId="5D1C9870" w14:textId="77777777" w:rsidR="008907A8" w:rsidRDefault="008907A8"/>
    <w:p w14:paraId="0DCDA339" w14:textId="77777777" w:rsidR="001A702D" w:rsidRDefault="001A702D"/>
    <w:p w14:paraId="2D10DF53" w14:textId="02DDB0A0" w:rsidR="008907A8" w:rsidRDefault="00000000">
      <w:r>
        <w:lastRenderedPageBreak/>
        <w:t>UPDATE:</w:t>
      </w:r>
    </w:p>
    <w:p w14:paraId="7B54366F" w14:textId="77777777" w:rsidR="008907A8" w:rsidRDefault="00000000">
      <w:r>
        <w:t>• Fix wrong city or price.</w:t>
      </w:r>
    </w:p>
    <w:p w14:paraId="68B944DF" w14:textId="77777777" w:rsidR="008907A8" w:rsidRDefault="00000000">
      <w:r>
        <w:t>• Flag session.</w:t>
      </w:r>
    </w:p>
    <w:p w14:paraId="2694054A" w14:textId="77777777" w:rsidR="008907A8" w:rsidRDefault="00000000">
      <w:r>
        <w:t>• Add payment_method column.</w:t>
      </w:r>
    </w:p>
    <w:p w14:paraId="179BBF67" w14:textId="77777777" w:rsidR="008907A8" w:rsidRDefault="008907A8"/>
    <w:p w14:paraId="4D0A8BE3" w14:textId="77777777" w:rsidR="008907A8" w:rsidRDefault="00000000">
      <w:r>
        <w:t>DELETE:</w:t>
      </w:r>
    </w:p>
    <w:p w14:paraId="28A56985" w14:textId="77777777" w:rsidR="008907A8" w:rsidRDefault="00000000">
      <w:r>
        <w:t>• Delete one event.</w:t>
      </w:r>
    </w:p>
    <w:p w14:paraId="6CCDD5ED" w14:textId="77777777" w:rsidR="008907A8" w:rsidRDefault="00000000">
      <w:r>
        <w:t>• Delete user data.</w:t>
      </w:r>
    </w:p>
    <w:p w14:paraId="7B2E0F2C" w14:textId="570D971C" w:rsidR="008907A8" w:rsidRDefault="00000000">
      <w:r>
        <w:t>• Cleanup events older than 6 months.</w:t>
      </w:r>
    </w:p>
    <w:p w14:paraId="4119381E" w14:textId="24FB84EC" w:rsidR="008907A8" w:rsidRPr="001A702D" w:rsidRDefault="00000000">
      <w:pPr>
        <w:rPr>
          <w:b/>
          <w:bCs/>
        </w:rPr>
      </w:pPr>
      <w:r w:rsidRPr="001A702D">
        <w:rPr>
          <w:b/>
          <w:bCs/>
        </w:rPr>
        <w:t>3. Cassandra Design</w:t>
      </w:r>
    </w:p>
    <w:p w14:paraId="7F8A9DC7" w14:textId="60271997" w:rsidR="008907A8" w:rsidRDefault="00000000">
      <w:proofErr w:type="spellStart"/>
      <w:r>
        <w:t>Keyspace</w:t>
      </w:r>
      <w:proofErr w:type="spellEnd"/>
      <w:r>
        <w:t xml:space="preserve"> + Table Design</w:t>
      </w:r>
      <w:r w:rsidR="001A702D">
        <w:t>:</w:t>
      </w:r>
    </w:p>
    <w:p w14:paraId="03D3D50E" w14:textId="77777777" w:rsidR="008907A8" w:rsidRDefault="00000000">
      <w:r>
        <w:t>CREATE KEYSPACE quickkart</w:t>
      </w:r>
    </w:p>
    <w:p w14:paraId="70A13401" w14:textId="77777777" w:rsidR="008907A8" w:rsidRDefault="00000000">
      <w:r>
        <w:t>WITH replication = {'class': 'SimpleStrategy', 'replication_factor': 1};</w:t>
      </w:r>
    </w:p>
    <w:p w14:paraId="7354F3DC" w14:textId="77777777" w:rsidR="008907A8" w:rsidRDefault="008907A8"/>
    <w:p w14:paraId="1D1C3589" w14:textId="77777777" w:rsidR="008907A8" w:rsidRDefault="00000000">
      <w:r>
        <w:t>CREATE TABLE quickkart.user_events (</w:t>
      </w:r>
    </w:p>
    <w:p w14:paraId="5E3E90ED" w14:textId="77777777" w:rsidR="008907A8" w:rsidRDefault="00000000">
      <w:r>
        <w:t xml:space="preserve">    user_id TEXT,</w:t>
      </w:r>
    </w:p>
    <w:p w14:paraId="214AAADE" w14:textId="77777777" w:rsidR="008907A8" w:rsidRDefault="00000000">
      <w:r>
        <w:t xml:space="preserve">    event_time TIMESTAMP,</w:t>
      </w:r>
    </w:p>
    <w:p w14:paraId="4889C729" w14:textId="77777777" w:rsidR="008907A8" w:rsidRDefault="00000000">
      <w:r>
        <w:t xml:space="preserve">    session_id TEXT,</w:t>
      </w:r>
    </w:p>
    <w:p w14:paraId="68AA58CB" w14:textId="77777777" w:rsidR="008907A8" w:rsidRDefault="00000000">
      <w:r>
        <w:t xml:space="preserve">    event_id TEXT,</w:t>
      </w:r>
    </w:p>
    <w:p w14:paraId="6A1D48F9" w14:textId="77777777" w:rsidR="008907A8" w:rsidRDefault="00000000">
      <w:r>
        <w:t xml:space="preserve">    event_type TEXT,</w:t>
      </w:r>
    </w:p>
    <w:p w14:paraId="00856183" w14:textId="77777777" w:rsidR="008907A8" w:rsidRDefault="00000000">
      <w:r>
        <w:t xml:space="preserve">    product_id TEXT,</w:t>
      </w:r>
    </w:p>
    <w:p w14:paraId="17FA8508" w14:textId="77777777" w:rsidR="008907A8" w:rsidRDefault="00000000">
      <w:r>
        <w:t xml:space="preserve">    category TEXT,</w:t>
      </w:r>
    </w:p>
    <w:p w14:paraId="00CE3E5B" w14:textId="77777777" w:rsidR="008907A8" w:rsidRDefault="00000000">
      <w:r>
        <w:t xml:space="preserve">    price INT,</w:t>
      </w:r>
    </w:p>
    <w:p w14:paraId="033ADBC0" w14:textId="77777777" w:rsidR="008907A8" w:rsidRDefault="00000000">
      <w:r>
        <w:t xml:space="preserve">    city TEXT,</w:t>
      </w:r>
    </w:p>
    <w:p w14:paraId="040D16CE" w14:textId="77777777" w:rsidR="008907A8" w:rsidRDefault="00000000">
      <w:r>
        <w:t xml:space="preserve">    device_type TEXT,</w:t>
      </w:r>
    </w:p>
    <w:p w14:paraId="05308D17" w14:textId="77777777" w:rsidR="008907A8" w:rsidRDefault="00000000">
      <w:r>
        <w:t xml:space="preserve">    is_flagged INT,</w:t>
      </w:r>
    </w:p>
    <w:p w14:paraId="32A16D4E" w14:textId="77777777" w:rsidR="008907A8" w:rsidRDefault="00000000">
      <w:r>
        <w:t xml:space="preserve">    payment_method TEXT,</w:t>
      </w:r>
    </w:p>
    <w:p w14:paraId="75EB0612" w14:textId="77777777" w:rsidR="008907A8" w:rsidRDefault="00000000">
      <w:r>
        <w:t xml:space="preserve">    PRIMARY KEY (user_id, event_time)</w:t>
      </w:r>
    </w:p>
    <w:p w14:paraId="5454E53C" w14:textId="77777777" w:rsidR="008907A8" w:rsidRDefault="00000000">
      <w:r>
        <w:t>) WITH CLUSTERING ORDER BY (event_time DESC);</w:t>
      </w:r>
    </w:p>
    <w:p w14:paraId="57EB2302" w14:textId="77777777" w:rsidR="008907A8" w:rsidRDefault="008907A8"/>
    <w:p w14:paraId="72AAF95C" w14:textId="77777777" w:rsidR="008907A8" w:rsidRPr="001A702D" w:rsidRDefault="00000000">
      <w:pPr>
        <w:rPr>
          <w:b/>
          <w:bCs/>
        </w:rPr>
      </w:pPr>
      <w:r w:rsidRPr="001A702D">
        <w:rPr>
          <w:b/>
          <w:bCs/>
        </w:rPr>
        <w:t>CRUD Scenarios</w:t>
      </w:r>
    </w:p>
    <w:p w14:paraId="242D455F" w14:textId="77777777" w:rsidR="008907A8" w:rsidRDefault="00000000">
      <w:r>
        <w:t>• Fast inserts for open_app, browse, purchase.</w:t>
      </w:r>
    </w:p>
    <w:p w14:paraId="77CB063B" w14:textId="77777777" w:rsidR="008907A8" w:rsidRDefault="00000000">
      <w:r>
        <w:t>• Fast recent event reads.</w:t>
      </w:r>
    </w:p>
    <w:p w14:paraId="42BAF288" w14:textId="77777777" w:rsidR="008907A8" w:rsidRDefault="00000000">
      <w:r>
        <w:t>• Weak for analytics unless pre-aggregated.</w:t>
      </w:r>
    </w:p>
    <w:p w14:paraId="18F710DE" w14:textId="77777777" w:rsidR="008907A8" w:rsidRDefault="00000000">
      <w:r>
        <w:t>• Updates are upserts.</w:t>
      </w:r>
    </w:p>
    <w:p w14:paraId="4090CC14" w14:textId="3F6B0488" w:rsidR="008907A8" w:rsidRDefault="00000000">
      <w:r>
        <w:t>• Deletes require full partition deletes or TTL.</w:t>
      </w:r>
    </w:p>
    <w:p w14:paraId="16913BC4" w14:textId="0799BCD0" w:rsidR="008907A8" w:rsidRPr="001A702D" w:rsidRDefault="00000000">
      <w:pPr>
        <w:rPr>
          <w:b/>
          <w:bCs/>
        </w:rPr>
      </w:pPr>
      <w:r w:rsidRPr="001A702D">
        <w:rPr>
          <w:b/>
          <w:bCs/>
        </w:rPr>
        <w:t>4. Comparison</w:t>
      </w:r>
    </w:p>
    <w:p w14:paraId="5CAE9DC7" w14:textId="77777777" w:rsidR="008907A8" w:rsidRDefault="00000000">
      <w:r>
        <w:t>Inserts:</w:t>
      </w:r>
    </w:p>
    <w:p w14:paraId="208CF17E" w14:textId="2FED1E27" w:rsidR="008907A8" w:rsidRDefault="00000000">
      <w:r>
        <w:t>• Cassandra faster.</w:t>
      </w:r>
    </w:p>
    <w:p w14:paraId="5A193009" w14:textId="77777777" w:rsidR="008907A8" w:rsidRDefault="00000000">
      <w:r>
        <w:t>Recent User Events:</w:t>
      </w:r>
    </w:p>
    <w:p w14:paraId="3235CD02" w14:textId="36AA868D" w:rsidR="008907A8" w:rsidRDefault="00000000">
      <w:r>
        <w:t>• Cassandra faster.</w:t>
      </w:r>
    </w:p>
    <w:p w14:paraId="55068C28" w14:textId="77777777" w:rsidR="008907A8" w:rsidRPr="001A702D" w:rsidRDefault="00000000">
      <w:pPr>
        <w:rPr>
          <w:b/>
          <w:bCs/>
        </w:rPr>
      </w:pPr>
      <w:r w:rsidRPr="001A702D">
        <w:rPr>
          <w:b/>
          <w:bCs/>
        </w:rPr>
        <w:t>Analytics:</w:t>
      </w:r>
    </w:p>
    <w:p w14:paraId="4CC7C10A" w14:textId="46F89488" w:rsidR="008907A8" w:rsidRDefault="00000000">
      <w:r>
        <w:t>• MySQL better.</w:t>
      </w:r>
    </w:p>
    <w:p w14:paraId="26457D11" w14:textId="77777777" w:rsidR="008907A8" w:rsidRDefault="00000000">
      <w:r>
        <w:t>When MySQL is Better:</w:t>
      </w:r>
    </w:p>
    <w:p w14:paraId="54514D41" w14:textId="4966FFEB" w:rsidR="008907A8" w:rsidRDefault="00000000">
      <w:r>
        <w:t>• Complex queries, reporting, joins, analytics.</w:t>
      </w:r>
    </w:p>
    <w:p w14:paraId="4E0DA5CE" w14:textId="77777777" w:rsidR="008907A8" w:rsidRDefault="00000000">
      <w:r>
        <w:t>When Cassandra is Better:</w:t>
      </w:r>
    </w:p>
    <w:p w14:paraId="71107ECA" w14:textId="0F74C466" w:rsidR="008907A8" w:rsidRDefault="00000000">
      <w:r>
        <w:t>• High write loads, time-series data, distributed scalability.</w:t>
      </w:r>
    </w:p>
    <w:p w14:paraId="20DCF7CE" w14:textId="77777777" w:rsidR="008907A8" w:rsidRPr="001A702D" w:rsidRDefault="00000000">
      <w:pPr>
        <w:rPr>
          <w:b/>
          <w:bCs/>
        </w:rPr>
      </w:pPr>
      <w:r w:rsidRPr="001A702D">
        <w:rPr>
          <w:b/>
          <w:bCs/>
        </w:rPr>
        <w:t>Conclusion:</w:t>
      </w:r>
    </w:p>
    <w:p w14:paraId="581B6D61" w14:textId="77777777" w:rsidR="008907A8" w:rsidRDefault="00000000">
      <w:r>
        <w:t>MySQL is better for analytics; Cassandra is better for high-speed event logging. A hybrid approach is ideal.</w:t>
      </w:r>
    </w:p>
    <w:sectPr w:rsidR="008907A8" w:rsidSect="001A702D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155224">
    <w:abstractNumId w:val="8"/>
  </w:num>
  <w:num w:numId="2" w16cid:durableId="1421219206">
    <w:abstractNumId w:val="6"/>
  </w:num>
  <w:num w:numId="3" w16cid:durableId="675428566">
    <w:abstractNumId w:val="5"/>
  </w:num>
  <w:num w:numId="4" w16cid:durableId="1491678504">
    <w:abstractNumId w:val="4"/>
  </w:num>
  <w:num w:numId="5" w16cid:durableId="439565922">
    <w:abstractNumId w:val="7"/>
  </w:num>
  <w:num w:numId="6" w16cid:durableId="1839802799">
    <w:abstractNumId w:val="3"/>
  </w:num>
  <w:num w:numId="7" w16cid:durableId="1699431364">
    <w:abstractNumId w:val="2"/>
  </w:num>
  <w:num w:numId="8" w16cid:durableId="185409735">
    <w:abstractNumId w:val="1"/>
  </w:num>
  <w:num w:numId="9" w16cid:durableId="118177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02D"/>
    <w:rsid w:val="001D2FF0"/>
    <w:rsid w:val="0029639D"/>
    <w:rsid w:val="00326F90"/>
    <w:rsid w:val="008907A8"/>
    <w:rsid w:val="00AA1D8D"/>
    <w:rsid w:val="00B47730"/>
    <w:rsid w:val="00CB0664"/>
    <w:rsid w:val="00ED3C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1AEF0"/>
  <w14:defaultImageDpi w14:val="300"/>
  <w15:docId w15:val="{0B051DDC-8CCC-459C-BA80-AB60108E0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1A7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Data Analytics</dc:title>
  <dc:subject>Assignment column store</dc:subject>
  <dc:creator>Haroon Mahmood / bsdsf22m020</dc:creator>
  <cp:keywords/>
  <dc:description>generated by python-docx</dc:description>
  <cp:lastModifiedBy>Haroon Mahmood</cp:lastModifiedBy>
  <cp:revision>2</cp:revision>
  <cp:lastPrinted>2025-11-22T14:37:00Z</cp:lastPrinted>
  <dcterms:created xsi:type="dcterms:W3CDTF">2025-11-22T14:37:00Z</dcterms:created>
  <dcterms:modified xsi:type="dcterms:W3CDTF">2025-11-22T14:37:00Z</dcterms:modified>
  <cp:category/>
</cp:coreProperties>
</file>